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40"/>
        </w:rPr>
        <w:t>전문문서 검색 및 AI 학습 검토 보고서</w:t>
      </w:r>
    </w:p>
    <w:p>
      <w:pPr>
        <w:jc w:val="right"/>
      </w:pPr>
      <w:r>
        <w:t>발행일: 2026-06-12</w:t>
        <w:br/>
        <w:t>작성자: SomersAgent (지식 관리 시스템)</w:t>
      </w:r>
    </w:p>
    <w:p>
      <w:pPr>
        <w:pStyle w:val="Heading1"/>
      </w:pPr>
      <w:r>
        <w:t>1. 개요 및 목적</w:t>
      </w:r>
    </w:p>
    <w:p>
      <w:r>
        <w:t>본 보고서는 최신 정보와 고신뢰도 공공/학술 문서를 검색하고 그 결과를 체계적으로 분류 및 평가하여 AI의 고수준 학습을 돕고 실무 구매, 설계 및 견적 타당성 검토에 바로 활용할 수 있도록 작성되었습니다.</w:t>
      </w:r>
    </w:p>
    <w:p>
      <w:pPr>
        <w:pStyle w:val="Heading1"/>
      </w:pPr>
      <w:r>
        <w:t>2. 수집 자료 및 신뢰도 평가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문서명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연도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신뢰도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 Survey on Memory Mechanisms in the Era of LLMs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ChatDev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Design and Evaluation for Enterprise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Interactive Simulacra of Human Behavior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KoMA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MCP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기술 설계 문서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Measuring the Effect on Human-Like Agenda Generation</w:t>
            </w:r>
          </w:p>
        </w:tc>
        <w:tc>
          <w:tcPr>
            <w:tcW w:type="dxa" w:w="1440"/>
          </w:tcPr>
          <w:p>
            <w:r>
              <w:t>FDA</w:t>
            </w:r>
          </w:p>
        </w:tc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</w:tbl>
    <w:p/>
    <w:p>
      <w:pPr>
        <w:pStyle w:val="Heading1"/>
      </w:pPr>
      <w:r>
        <w:t>3. 핵심 자료별 요약 및 실무 적용 포인트</w:t>
      </w:r>
    </w:p>
    <w:p>
      <w:pPr>
        <w:pStyle w:val="Heading2"/>
      </w:pPr>
      <w:r>
        <w:t>■ A Survey on Memory Mechanisms in the Era of LLMs</w:t>
      </w:r>
    </w:p>
    <w:p>
      <w:r>
        <w:rPr>
          <w:b/>
        </w:rPr>
        <w:t xml:space="preserve">• 출처 및 유형: </w:t>
      </w:r>
      <w:r>
        <w:t>로컬 소머즈 문서고 (2025) | 학술 논문</w:t>
        <w:br/>
      </w:r>
      <w:r>
        <w:rPr>
          <w:b/>
        </w:rPr>
        <w:t>• 핵심 내용 요약:</w:t>
        <w:br/>
      </w:r>
      <w:r>
        <w:t xml:space="preserve">  From Human Memory to AI Memory: A Survey on Memory Mechanisms in the Era of LLMs Yaxiong Wu, Sheng Liang, Chen Zhang, Yichao Wang, Yongyue Zhang, Huifeng Guo, Ruiming Tang, Yong Li...</w:t>
        <w:br/>
      </w:r>
      <w:r>
        <w:rPr>
          <w:b/>
        </w:rPr>
        <w:t>• AI 학습용 핵심 Q&amp;A:</w:t>
        <w:br/>
      </w:r>
      <w:r>
        <w:t xml:space="preserve">  - Q: 'A Survey on Memory Mechanisms in the Era of LLMs' 문서의 주요 목적과 핵심 요약은 무엇입니까?</w:t>
        <w:br/>
      </w:r>
      <w:r>
        <w:t xml:space="preserve">    A: 본 문서는 '학술 논문' 유형으로 분류되며, 주요 요약 내용은 다음과 같습니다: From Human Memory to AI Memory: A Survey on Memory Mechanisms in the Era of LLMs Yaxiong Wu, Sheng Liang, Chen Zhang, Yichao Wang, Yongyue Zhang, Huifeng Guo, Ruiming Tang, Yong Li...</w:t>
        <w:br/>
      </w:r>
      <w:r>
        <w:t xml:space="preserve">  - Q: 'A Survey on Memory Mechanisms in the Era of LLMs' 문서에서 도출할 수 있는 실무 적용 포인트는 무엇입니까?</w:t>
        <w:br/>
      </w:r>
      <w:r>
        <w:t xml:space="preserve">    A: 문서의 텍스트 구성 성분을 분석한 결과, 발행 연도 2025년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ChatDev</w:t>
      </w:r>
    </w:p>
    <w:p>
      <w:r>
        <w:rPr>
          <w:b/>
        </w:rPr>
        <w:t xml:space="preserve">• 출처 및 유형: </w:t>
      </w:r>
      <w:r>
        <w:t>로컬 소머즈 문서고 (2015) | 학술 논문</w:t>
        <w:br/>
      </w:r>
      <w:r>
        <w:rPr>
          <w:b/>
        </w:rPr>
        <w:t>• 핵심 내용 요약:</w:t>
        <w:br/>
      </w:r>
      <w:r>
        <w:t xml:space="preserve">  ChatDev: Communicative Agents for Software Development Chen Qian⋆ Wei Liu⋆ Hongzhang Liu♠ Nuo Chen⋆ Yufan Dang⋆ Jiahao Li⋆ Cheng Yang♣ Weize Chen⋆ Yusheng Su⋆ Xin Cong⋆ Juyuan Xu⋆ ...</w:t>
        <w:br/>
      </w:r>
      <w:r>
        <w:rPr>
          <w:b/>
        </w:rPr>
        <w:t>• AI 학습용 핵심 Q&amp;A:</w:t>
        <w:br/>
      </w:r>
      <w:r>
        <w:t xml:space="preserve">  - Q: 'ChatDev' 문서의 주요 목적과 핵심 요약은 무엇입니까?</w:t>
        <w:br/>
      </w:r>
      <w:r>
        <w:t xml:space="preserve">    A: 본 문서는 '학술 논문' 유형으로 분류되며, 주요 요약 내용은 다음과 같습니다: ChatDev: Communicative Agents for Software Development Chen Qian⋆ Wei Liu⋆ Hongzhang Liu♠ Nuo Chen⋆ Yufan Dang⋆ Jiahao Li⋆ Cheng Yang♣ Weize Chen⋆ Yusheng Su⋆ Xin Cong⋆ Juyuan Xu⋆ ...</w:t>
        <w:br/>
      </w:r>
      <w:r>
        <w:t xml:space="preserve">  - Q: 'ChatDev' 문서에서 도출할 수 있는 실무 적용 포인트는 무엇입니까?</w:t>
        <w:br/>
      </w:r>
      <w:r>
        <w:t xml:space="preserve">    A: 문서의 텍스트 구성 성분을 분석한 결과, 발행 연도 2015년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Design and Evaluation for Enterprise</w:t>
      </w:r>
    </w:p>
    <w:p>
      <w:r>
        <w:rPr>
          <w:b/>
        </w:rPr>
        <w:t xml:space="preserve">• 출처 및 유형: </w:t>
      </w:r>
      <w:r>
        <w:t>로컬 소머즈 문서고 (2024) | 학술 논문</w:t>
        <w:br/>
      </w:r>
      <w:r>
        <w:rPr>
          <w:b/>
        </w:rPr>
        <w:t>• 핵심 내용 요약:</w:t>
        <w:br/>
      </w:r>
      <w:r>
        <w:t xml:space="preserve">  Towards Effective GenAI Multi-Agent Collaboration: Design and Evaluation for Enterprise Applications Raphael Shu∗, Nilaksh Das ∗, Michelle Yuan ∗, Monica Sunkara, Yi Zhang AWS Bedr...</w:t>
        <w:br/>
      </w:r>
      <w:r>
        <w:rPr>
          <w:b/>
        </w:rPr>
        <w:t>• AI 학습용 핵심 Q&amp;A:</w:t>
        <w:br/>
      </w:r>
      <w:r>
        <w:t xml:space="preserve">  - Q: 'Design and Evaluation for Enterprise' 문서의 주요 목적과 핵심 요약은 무엇입니까?</w:t>
        <w:br/>
      </w:r>
      <w:r>
        <w:t xml:space="preserve">    A: 본 문서는 '학술 논문' 유형으로 분류되며, 주요 요약 내용은 다음과 같습니다: Towards Effective GenAI Multi-Agent Collaboration: Design and Evaluation for Enterprise Applications Raphael Shu∗, Nilaksh Das ∗, Michelle Yuan ∗, Monica Sunkara, Yi Zhang AWS Bedr...</w:t>
        <w:br/>
      </w:r>
      <w:r>
        <w:t xml:space="preserve">  - Q: 'Design and Evaluation for Enterprise' 문서에서 도출할 수 있는 실무 적용 포인트는 무엇입니까?</w:t>
        <w:br/>
      </w:r>
      <w:r>
        <w:t xml:space="preserve">    A: 문서의 텍스트 구성 성분을 분석한 결과, 발행 연도 2024년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Interactive Simulacra of Human Behavior</w:t>
      </w:r>
    </w:p>
    <w:p>
      <w:r>
        <w:rPr>
          <w:b/>
        </w:rPr>
        <w:t xml:space="preserve">• 출처 및 유형: </w:t>
      </w:r>
      <w:r>
        <w:t>로컬 소머즈 문서고 (2023) | 학술 논문</w:t>
        <w:br/>
      </w:r>
      <w:r>
        <w:rPr>
          <w:b/>
        </w:rPr>
        <w:t>• 핵심 내용 요약:</w:t>
        <w:br/>
      </w:r>
      <w:r>
        <w:t xml:space="preserve">  Generative Agents: Interactive Simulacra of Human Behavior Joon Sung Park Stanford University Stanford, USA joonspk@stanford.edu Joseph C. O’Brien Stanford University Stanford, USA...</w:t>
        <w:br/>
      </w:r>
      <w:r>
        <w:rPr>
          <w:b/>
        </w:rPr>
        <w:t>• AI 학습용 핵심 Q&amp;A:</w:t>
        <w:br/>
      </w:r>
      <w:r>
        <w:t xml:space="preserve">  - Q: 'Interactive Simulacra of Human Behavior' 문서의 주요 목적과 핵심 요약은 무엇입니까?</w:t>
        <w:br/>
      </w:r>
      <w:r>
        <w:t xml:space="preserve">    A: 본 문서는 '학술 논문' 유형으로 분류되며, 주요 요약 내용은 다음과 같습니다: Generative Agents: Interactive Simulacra of Human Behavior Joon Sung Park Stanford University Stanford, USA joonspk@stanford.edu Joseph C. O’Brien Stanford University Stanford, USA...</w:t>
        <w:br/>
      </w:r>
      <w:r>
        <w:t xml:space="preserve">  - Q: 'Interactive Simulacra of Human Behavior' 문서에서 도출할 수 있는 실무 적용 포인트는 무엇입니까?</w:t>
        <w:br/>
      </w:r>
      <w:r>
        <w:t xml:space="preserve">    A: 문서의 텍스트 구성 성분을 분석한 결과, 발행 연도 2023년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KoMA</w:t>
      </w:r>
    </w:p>
    <w:p>
      <w:r>
        <w:rPr>
          <w:b/>
        </w:rPr>
        <w:t xml:space="preserve">• 출처 및 유형: </w:t>
      </w:r>
      <w:r>
        <w:t>로컬 소머즈 문서고 (2024) | 학술 논문</w:t>
        <w:br/>
      </w:r>
      <w:r>
        <w:rPr>
          <w:b/>
        </w:rPr>
        <w:t>• 핵심 내용 요약:</w:t>
        <w:br/>
      </w:r>
      <w:r>
        <w:t xml:space="preserve">  1 KoMA: Knowledge-driven Multi-agent Framework for Autonomous Driving with Large Language Models Kemou Jiang1, Xuan Cai 1, Zhiyong Cui* 1, Aoyong Li 1, Yilong Ren 1, Haiyang Yu 1, ...</w:t>
        <w:br/>
      </w:r>
      <w:r>
        <w:rPr>
          <w:b/>
        </w:rPr>
        <w:t>• AI 학습용 핵심 Q&amp;A:</w:t>
        <w:br/>
      </w:r>
      <w:r>
        <w:t xml:space="preserve">  - Q: 'KoMA' 문서의 주요 목적과 핵심 요약은 무엇입니까?</w:t>
        <w:br/>
      </w:r>
      <w:r>
        <w:t xml:space="preserve">    A: 본 문서는 '학술 논문' 유형으로 분류되며, 주요 요약 내용은 다음과 같습니다: 1 KoMA: Knowledge-driven Multi-agent Framework for Autonomous Driving with Large Language Models Kemou Jiang1, Xuan Cai 1, Zhiyong Cui* 1, Aoyong Li 1, Yilong Ren 1, Haiyang Yu 1, ...</w:t>
        <w:br/>
      </w:r>
      <w:r>
        <w:t xml:space="preserve">  - Q: 'KoMA' 문서에서 도출할 수 있는 실무 적용 포인트는 무엇입니까?</w:t>
        <w:br/>
      </w:r>
      <w:r>
        <w:t xml:space="preserve">    A: 문서의 텍스트 구성 성분을 분석한 결과, 발행 연도 2024년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MCP</w:t>
      </w:r>
    </w:p>
    <w:p>
      <w:r>
        <w:rPr>
          <w:b/>
        </w:rPr>
        <w:t xml:space="preserve">• 출처 및 유형: </w:t>
      </w:r>
      <w:r>
        <w:t>로컬 소머즈 문서고 (2024) | 기술 설계 문서</w:t>
        <w:br/>
      </w:r>
      <w:r>
        <w:rPr>
          <w:b/>
        </w:rPr>
        <w:t>• 핵심 내용 요약:</w:t>
        <w:br/>
      </w:r>
      <w:r>
        <w:t xml:space="preserve">  MCP(모델 컨텍스트 프로토콜)란 무엇인가? 작동 원리 주요 생태계 구성원 관련 기술과의 비교 (AI 엔지니어를 위한 심층 분석) Notion MCP 서버란 무엇인가? 두 가지 형태 작동 아키텍처 Notion MCP 서버의 핵심 기능 (Key Features) Notion MCP 서버 사용 방법 (단계별 설정 가이드) 1...</w:t>
        <w:br/>
      </w:r>
      <w:r>
        <w:rPr>
          <w:b/>
        </w:rPr>
        <w:t>• AI 학습용 핵심 Q&amp;A:</w:t>
        <w:br/>
      </w:r>
      <w:r>
        <w:t xml:space="preserve">  - Q: 'MCP' 문서의 주요 목적과 핵심 요약은 무엇입니까?</w:t>
        <w:br/>
      </w:r>
      <w:r>
        <w:t xml:space="preserve">    A: 본 문서는 '기술 설계 문서' 유형으로 분류되며, 주요 요약 내용은 다음과 같습니다: MCP(모델 컨텍스트 프로토콜)란 무엇인가? 작동 원리 주요 생태계 구성원 관련 기술과의 비교 (AI 엔지니어를 위한 심층 분석) Notion MCP 서버란 무엇인가? 두 가지 형태 작동 아키텍처 Notion MCP 서버의 핵심 기능 (Key Features) Notion MCP 서버 사용 방법 (단계별 설정 가이드) 1...</w:t>
        <w:br/>
      </w:r>
      <w:r>
        <w:t xml:space="preserve">  - Q: 'MCP' 문서에서 도출할 수 있는 실무 적용 포인트는 무엇입니까?</w:t>
        <w:br/>
      </w:r>
      <w:r>
        <w:t xml:space="preserve">    A: 문서의 텍스트 구성 성분을 분석한 결과, 발행 연도 2024년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Measuring the Effect on Human-Like Agenda Generation</w:t>
      </w:r>
    </w:p>
    <w:p>
      <w:r>
        <w:rPr>
          <w:b/>
        </w:rPr>
        <w:t xml:space="preserve">• 출처 및 유형: </w:t>
      </w:r>
      <w:r>
        <w:t>FDA (2015) | 학술 논문</w:t>
        <w:br/>
      </w:r>
      <w:r>
        <w:rPr>
          <w:b/>
        </w:rPr>
        <w:t>• 핵심 내용 요약:</w:t>
        <w:br/>
      </w:r>
      <w:r>
        <w:t xml:space="preserve">  Inducing Personality in LLM-Based Honeypot Agents: Measuring the Effect on Human-Like Agenda Generation Lewis Newsham and Ryan Hyland and Daniel Prince School of Computing and Comm...</w:t>
        <w:br/>
      </w:r>
      <w:r>
        <w:rPr>
          <w:b/>
        </w:rPr>
        <w:t>• AI 학습용 핵심 Q&amp;A:</w:t>
        <w:br/>
      </w:r>
      <w:r>
        <w:t xml:space="preserve">  - Q: 'Measuring the Effect on Human-Like Agenda Generation' 문서의 주요 목적과 핵심 요약은 무엇입니까?</w:t>
        <w:br/>
      </w:r>
      <w:r>
        <w:t xml:space="preserve">    A: 본 문서는 '학술 논문' 유형으로 분류되며, 주요 요약 내용은 다음과 같습니다: Inducing Personality in LLM-Based Honeypot Agents: Measuring the Effect on Human-Like Agenda Generation Lewis Newsham and Ryan Hyland and Daniel Prince School of Computing and Comm...</w:t>
        <w:br/>
      </w:r>
      <w:r>
        <w:t xml:space="preserve">  - Q: 'Measuring the Effect on Human-Like Agenda Generation' 문서에서 도출할 수 있는 실무 적용 포인트는 무엇입니까?</w:t>
        <w:br/>
      </w:r>
      <w:r>
        <w:t xml:space="preserve">    A: 문서의 텍스트 구성 성분을 분석한 결과, 발행 연도 2015년 기준의 FDA 관련 지식 자산입니다. 분석 결과에 기반해 설계 검토 및 URS 사양 검증에 참고하시기 바랍니다.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