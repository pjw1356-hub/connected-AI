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40"/>
        </w:rPr>
        <w:t>전문문서 검색 및 AI 학습 검토 보고서</w:t>
      </w:r>
    </w:p>
    <w:p>
      <w:pPr>
        <w:jc w:val="right"/>
      </w:pPr>
      <w:r>
        <w:t>발행일: 2026-06-23</w:t>
        <w:br/>
        <w:t>작성자: SomersAgent (지식 관리 시스템)</w:t>
      </w:r>
    </w:p>
    <w:p>
      <w:pPr>
        <w:pStyle w:val="Heading1"/>
      </w:pPr>
      <w:r>
        <w:t>1. 개요 및 목적</w:t>
      </w:r>
    </w:p>
    <w:p>
      <w:r>
        <w:t>본 보고서는 최신 정보와 고신뢰도 공공/학술 문서를 검색하고 그 결과를 체계적으로 분류 및 평가하여 AI의 고수준 학습을 돕고 실무 구매, 설계 및 견적 타당성 검토에 바로 활용할 수 있도록 작성되었습니다.</w:t>
      </w:r>
    </w:p>
    <w:p>
      <w:pPr>
        <w:pStyle w:val="Heading1"/>
      </w:pPr>
      <w:r>
        <w:t>2. 수집 자료 및 신뢰도 평가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문서명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신뢰도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45530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 Survey on Memory Mechanisms in the Era of LLMs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agentic rag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Captology_Behavior_Model_for_Persuasive_Design_2009_(1)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ChatDev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Design and Evaluation for Enterprise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ha_arXiv_2018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Humanoid_Trust_and_Safety_Roadmap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일반 기술 분석서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Interactive Simulacra of Human Behavior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Interpack_2023_출장보고서_플랜트_구매(23.05.18_REV0)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기술 설계 문서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KoMA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Lora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2016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Measuring the Effect on Human-Like Agenda Generation</w:t>
            </w:r>
          </w:p>
        </w:tc>
        <w:tc>
          <w:tcPr>
            <w:tcW w:type="dxa" w:w="1440"/>
          </w:tcPr>
          <w:p>
            <w:r>
              <w:t>FDA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medicalRag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2019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Natural_Language_Processing_with_Transformers_Building_Language_Applications_with_Hugging_Face_by_Lewis_Tunstall__Leandro_von_Werra__Thomas_Wolf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2017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NVIDIA_GTC_2026_전시회_참관_보고서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기술 설계 문서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RAG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제1회_휴머노이드_테크콘(1st_Humanoid_Techcon)_주제별_핵심_요약_보고서</w:t>
            </w:r>
          </w:p>
        </w:tc>
        <w:tc>
          <w:tcPr>
            <w:tcW w:type="dxa" w:w="1440"/>
          </w:tcPr>
          <w:p>
            <w:r>
              <w:t>특허청</w:t>
            </w:r>
          </w:p>
        </w:tc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기술 설계 문서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2026 인터팩 참관 내용(NSE)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정부·공공기관 보고서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MCP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기술 설계 문서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NVIDIA_GTC_2026_시행계획서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로봇전문가로또</w:t>
            </w:r>
          </w:p>
        </w:tc>
        <w:tc>
          <w:tcPr>
            <w:tcW w:type="dxa" w:w="1440"/>
          </w:tcPr>
          <w:p>
            <w:r>
              <w:t>로컬 소머즈 문서고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문서검색 전문가</w:t>
            </w:r>
          </w:p>
        </w:tc>
        <w:tc>
          <w:tcPr>
            <w:tcW w:type="dxa" w:w="1440"/>
          </w:tcPr>
          <w:p>
            <w:r>
              <w:t>학술지 DB</w:t>
            </w:r>
          </w:p>
        </w:tc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구조 개편 테스트에 관한 산업 동향 및 학술 보고서</w:t>
            </w:r>
          </w:p>
        </w:tc>
        <w:tc>
          <w:tcPr>
            <w:tcW w:type="dxa" w:w="1440"/>
          </w:tcPr>
          <w:p>
            <w:r>
              <w:t>한국학술지인용색인 (KCI)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학술 논문</w:t>
            </w:r>
          </w:p>
        </w:tc>
        <w:tc>
          <w:tcPr>
            <w:tcW w:type="dxa" w:w="1440"/>
          </w:tcPr>
          <w:p>
            <w:r>
              <w:t>★★★★☆</w:t>
            </w:r>
          </w:p>
        </w:tc>
      </w:tr>
    </w:tbl>
    <w:p/>
    <w:p>
      <w:pPr>
        <w:pStyle w:val="Heading1"/>
      </w:pPr>
      <w:r>
        <w:t>3. 핵심 자료별 요약 및 실무 적용 포인트</w:t>
      </w:r>
    </w:p>
    <w:p>
      <w:pPr>
        <w:pStyle w:val="Heading2"/>
      </w:pPr>
      <w:r>
        <w:t>■ 45530</w:t>
      </w:r>
    </w:p>
    <w:p>
      <w:r>
        <w:rPr>
          <w:b/>
        </w:rPr>
        <w:t xml:space="preserve">• 출처 및 유형: </w:t>
      </w:r>
      <w:r>
        <w:t>로컬 소머즈 문서고 (2015) | 학술 논문</w:t>
        <w:br/>
      </w:r>
      <w:r>
        <w:rPr>
          <w:b/>
        </w:rPr>
        <w:t>• 핵심 내용 요약:</w:t>
        <w:br/>
      </w:r>
      <w:r>
        <w:t xml:space="preserve">  Deep Neural Networks for YouTube Recommendations Paul Covington, Jay Adams, Emre Sargin Google Mountain View, CA {pcovington, jka, msargin}@google.com ABSTRACT YouTube represents o...</w:t>
        <w:br/>
      </w:r>
      <w:r>
        <w:rPr>
          <w:b/>
        </w:rPr>
        <w:t>• AI 학습용 핵심 Q&amp;A:</w:t>
        <w:br/>
      </w:r>
      <w:r>
        <w:t xml:space="preserve">  - Q: '45530' 문서의 주요 목적과 핵심 요약은 무엇입니까?</w:t>
        <w:br/>
      </w:r>
      <w:r>
        <w:t xml:space="preserve">    A: 본 문서는 '학술 논문' 유형으로 분류되며, 주요 요약 내용은 다음과 같습니다: Deep Neural Networks for YouTube Recommendations Paul Covington, Jay Adams, Emre Sargin Google Mountain View, CA {pcovington, jka, msargin}@google.com ABSTRACT YouTube represents o...</w:t>
        <w:br/>
      </w:r>
      <w:r>
        <w:t xml:space="preserve">  - Q: '45530' 문서에서 도출할 수 있는 실무 적용 포인트는 무엇입니까?</w:t>
        <w:br/>
      </w:r>
      <w:r>
        <w:t xml:space="preserve">    A: 문서의 텍스트 구성 성분을 분석한 결과, 발행 연도 2015년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A Survey on Memory Mechanisms in the Era of LLMs</w:t>
      </w:r>
    </w:p>
    <w:p>
      <w:r>
        <w:rPr>
          <w:b/>
        </w:rPr>
        <w:t xml:space="preserve">• 출처 및 유형: </w:t>
      </w:r>
      <w:r>
        <w:t>로컬 소머즈 문서고 (2025) | 학술 논문</w:t>
        <w:br/>
      </w:r>
      <w:r>
        <w:rPr>
          <w:b/>
        </w:rPr>
        <w:t>• 핵심 내용 요약:</w:t>
        <w:br/>
      </w:r>
      <w:r>
        <w:t xml:space="preserve">  From Human Memory to AI Memory: A Survey on Memory Mechanisms in the Era of LLMs Yaxiong Wu, Sheng Liang, Chen Zhang, Yichao Wang, Yongyue Zhang, Huifeng Guo, Ruiming Tang, Yong Li...</w:t>
        <w:br/>
      </w:r>
      <w:r>
        <w:rPr>
          <w:b/>
        </w:rPr>
        <w:t>• AI 학습용 핵심 Q&amp;A:</w:t>
        <w:br/>
      </w:r>
      <w:r>
        <w:t xml:space="preserve">  - Q: 'A Survey on Memory Mechanisms in the Era of LLMs' 문서의 주요 목적과 핵심 요약은 무엇입니까?</w:t>
        <w:br/>
      </w:r>
      <w:r>
        <w:t xml:space="preserve">    A: 본 문서는 '학술 논문' 유형으로 분류되며, 주요 요약 내용은 다음과 같습니다: From Human Memory to AI Memory: A Survey on Memory Mechanisms in the Era of LLMs Yaxiong Wu, Sheng Liang, Chen Zhang, Yichao Wang, Yongyue Zhang, Huifeng Guo, Ruiming Tang, Yong Li...</w:t>
        <w:br/>
      </w:r>
      <w:r>
        <w:t xml:space="preserve">  - Q: 'A Survey on Memory Mechanisms in the Era of LLMs' 문서에서 도출할 수 있는 실무 적용 포인트는 무엇입니까?</w:t>
        <w:br/>
      </w:r>
      <w:r>
        <w:t xml:space="preserve">    A: 문서의 텍스트 구성 성분을 분석한 결과, 발행 연도 2025년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agentic rag</w:t>
      </w:r>
    </w:p>
    <w:p>
      <w:r>
        <w:rPr>
          <w:b/>
        </w:rPr>
        <w:t xml:space="preserve">• 출처 및 유형: </w:t>
      </w:r>
      <w:r>
        <w:t>로컬 소머즈 문서고 (2015) | 학술 논문</w:t>
        <w:br/>
      </w:r>
      <w:r>
        <w:rPr>
          <w:b/>
        </w:rPr>
        <w:t>• 핵심 내용 요약:</w:t>
        <w:br/>
      </w:r>
      <w:r>
        <w:t xml:space="preserve">  Towards Agentic RAG with Deep Reasoning: A Survey of RAG-Reasoning Systems in LLMs Yangning Li1*, Weizhi Zhang2*, Yuyao Yang2, Wei-Chieh Huang2, Yaozu Wu3 Junyu Luo4, Yuanchen Bei5...</w:t>
        <w:br/>
      </w:r>
      <w:r>
        <w:rPr>
          <w:b/>
        </w:rPr>
        <w:t>• AI 학습용 핵심 Q&amp;A:</w:t>
        <w:br/>
      </w:r>
      <w:r>
        <w:t xml:space="preserve">  - Q: 'agentic rag' 문서의 주요 목적과 핵심 요약은 무엇입니까?</w:t>
        <w:br/>
      </w:r>
      <w:r>
        <w:t xml:space="preserve">    A: 본 문서는 '학술 논문' 유형으로 분류되며, 주요 요약 내용은 다음과 같습니다: Towards Agentic RAG with Deep Reasoning: A Survey of RAG-Reasoning Systems in LLMs Yangning Li1*, Weizhi Zhang2*, Yuyao Yang2, Wei-Chieh Huang2, Yaozu Wu3 Junyu Luo4, Yuanchen Bei5...</w:t>
        <w:br/>
      </w:r>
      <w:r>
        <w:t xml:space="preserve">  - Q: 'agentic rag' 문서에서 도출할 수 있는 실무 적용 포인트는 무엇입니까?</w:t>
        <w:br/>
      </w:r>
      <w:r>
        <w:t xml:space="preserve">    A: 문서의 텍스트 구성 성분을 분석한 결과, 발행 연도 2015년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Captology_Behavior_Model_for_Persuasive_Design_2009_(1)</w:t>
      </w:r>
    </w:p>
    <w:p>
      <w:r>
        <w:rPr>
          <w:b/>
        </w:rPr>
        <w:t xml:space="preserve">• 출처 및 유형: </w:t>
      </w:r>
      <w:r>
        <w:t>로컬 소머즈 문서고 (2026) | 학술 논문</w:t>
        <w:br/>
      </w:r>
      <w:r>
        <w:rPr>
          <w:b/>
        </w:rPr>
        <w:t>• 핵심 내용 요약:</w:t>
        <w:br/>
      </w:r>
      <w:r>
        <w:t xml:space="preserve">  A Behavior Model for Persuasive Design    BJ Fogg  Persuasive Technology Lab  Stanford University  captology.stanford.edu  www.bjfogg.com  bjfogg@stanford.edu         Abstract  Thi...</w:t>
        <w:br/>
      </w:r>
      <w:r>
        <w:rPr>
          <w:b/>
        </w:rPr>
        <w:t>• AI 학습용 핵심 Q&amp;A:</w:t>
        <w:br/>
      </w:r>
      <w:r>
        <w:t xml:space="preserve">  - Q: 'Captology_Behavior_Model_for_Persuasive_Design_2009_(1)' 문서의 주요 목적과 핵심 요약은 무엇입니까?</w:t>
        <w:br/>
      </w:r>
      <w:r>
        <w:t xml:space="preserve">    A: 본 문서는 '학술 논문' 유형으로 분류되며, 주요 요약 내용은 다음과 같습니다: A Behavior Model for Persuasive Design    BJ Fogg  Persuasive Technology Lab  Stanford University  captology.stanford.edu  www.bjfogg.com  bjfogg@stanford.edu         Abstract  Thi...</w:t>
        <w:br/>
      </w:r>
      <w:r>
        <w:t xml:space="preserve">  - Q: 'Captology_Behavior_Model_for_Persuasive_Design_2009_(1)' 문서에서 도출할 수 있는 실무 적용 포인트는 무엇입니까?</w:t>
        <w:br/>
      </w:r>
      <w:r>
        <w:t xml:space="preserve">    A: 문서의 텍스트 구성 성분을 분석한 결과, 발행 연도 2026년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ChatDev</w:t>
      </w:r>
    </w:p>
    <w:p>
      <w:r>
        <w:rPr>
          <w:b/>
        </w:rPr>
        <w:t xml:space="preserve">• 출처 및 유형: </w:t>
      </w:r>
      <w:r>
        <w:t>로컬 소머즈 문서고 (2015) | 학술 논문</w:t>
        <w:br/>
      </w:r>
      <w:r>
        <w:rPr>
          <w:b/>
        </w:rPr>
        <w:t>• 핵심 내용 요약:</w:t>
        <w:br/>
      </w:r>
      <w:r>
        <w:t xml:space="preserve">  ChatDev: Communicative Agents for Software Development Chen Qian⋆ Wei Liu⋆ Hongzhang Liu♠ Nuo Chen⋆ Yufan Dang⋆ Jiahao Li⋆ Cheng Yang♣ Weize Chen⋆ Yusheng Su⋆ Xin Cong⋆ Juyuan Xu⋆ ...</w:t>
        <w:br/>
      </w:r>
      <w:r>
        <w:rPr>
          <w:b/>
        </w:rPr>
        <w:t>• AI 학습용 핵심 Q&amp;A:</w:t>
        <w:br/>
      </w:r>
      <w:r>
        <w:t xml:space="preserve">  - Q: 'ChatDev' 문서의 주요 목적과 핵심 요약은 무엇입니까?</w:t>
        <w:br/>
      </w:r>
      <w:r>
        <w:t xml:space="preserve">    A: 본 문서는 '학술 논문' 유형으로 분류되며, 주요 요약 내용은 다음과 같습니다: ChatDev: Communicative Agents for Software Development Chen Qian⋆ Wei Liu⋆ Hongzhang Liu♠ Nuo Chen⋆ Yufan Dang⋆ Jiahao Li⋆ Cheng Yang♣ Weize Chen⋆ Yusheng Su⋆ Xin Cong⋆ Juyuan Xu⋆ ...</w:t>
        <w:br/>
      </w:r>
      <w:r>
        <w:t xml:space="preserve">  - Q: 'ChatDev' 문서에서 도출할 수 있는 실무 적용 포인트는 무엇입니까?</w:t>
        <w:br/>
      </w:r>
      <w:r>
        <w:t xml:space="preserve">    A: 문서의 텍스트 구성 성분을 분석한 결과, 발행 연도 2015년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Design and Evaluation for Enterprise</w:t>
      </w:r>
    </w:p>
    <w:p>
      <w:r>
        <w:rPr>
          <w:b/>
        </w:rPr>
        <w:t xml:space="preserve">• 출처 및 유형: </w:t>
      </w:r>
      <w:r>
        <w:t>로컬 소머즈 문서고 (2024) | 학술 논문</w:t>
        <w:br/>
      </w:r>
      <w:r>
        <w:rPr>
          <w:b/>
        </w:rPr>
        <w:t>• 핵심 내용 요약:</w:t>
        <w:br/>
      </w:r>
      <w:r>
        <w:t xml:space="preserve">  Towards Effective GenAI Multi-Agent Collaboration: Design and Evaluation for Enterprise Applications Raphael Shu∗, Nilaksh Das∗, Michelle Yuan∗, Monica Sunkara, Yi Zhang AWS Bedroc...</w:t>
        <w:br/>
      </w:r>
      <w:r>
        <w:rPr>
          <w:b/>
        </w:rPr>
        <w:t>• AI 학습용 핵심 Q&amp;A:</w:t>
        <w:br/>
      </w:r>
      <w:r>
        <w:t xml:space="preserve">  - Q: 'Design and Evaluation for Enterprise' 문서의 주요 목적과 핵심 요약은 무엇입니까?</w:t>
        <w:br/>
      </w:r>
      <w:r>
        <w:t xml:space="preserve">    A: 본 문서는 '학술 논문' 유형으로 분류되며, 주요 요약 내용은 다음과 같습니다: Towards Effective GenAI Multi-Agent Collaboration: Design and Evaluation for Enterprise Applications Raphael Shu∗, Nilaksh Das∗, Michelle Yuan∗, Monica Sunkara, Yi Zhang AWS Bedroc...</w:t>
        <w:br/>
      </w:r>
      <w:r>
        <w:t xml:space="preserve">  - Q: 'Design and Evaluation for Enterprise' 문서에서 도출할 수 있는 실무 적용 포인트는 무엇입니까?</w:t>
        <w:br/>
      </w:r>
      <w:r>
        <w:t xml:space="preserve">    A: 문서의 텍스트 구성 성분을 분석한 결과, 발행 연도 2024년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ha_arXiv_2018</w:t>
      </w:r>
    </w:p>
    <w:p>
      <w:r>
        <w:rPr>
          <w:b/>
        </w:rPr>
        <w:t xml:space="preserve">• 출처 및 유형: </w:t>
      </w:r>
      <w:r>
        <w:t>로컬 소머즈 문서고 (2015) | 학술 논문</w:t>
        <w:br/>
      </w:r>
      <w:r>
        <w:rPr>
          <w:b/>
        </w:rPr>
        <w:t>• 핵심 내용 요약:</w:t>
        <w:br/>
      </w:r>
      <w:r>
        <w:t xml:space="preserve">  World Models David Ha 1 J¨urgen Schmidhuber 2 3 Abstract We explore building generative neural network models of popular reinforcement learning environments. Our world model can be...</w:t>
        <w:br/>
      </w:r>
      <w:r>
        <w:rPr>
          <w:b/>
        </w:rPr>
        <w:t>• AI 학습용 핵심 Q&amp;A:</w:t>
        <w:br/>
      </w:r>
      <w:r>
        <w:t xml:space="preserve">  - Q: 'ha_arXiv_2018' 문서의 주요 목적과 핵심 요약은 무엇입니까?</w:t>
        <w:br/>
      </w:r>
      <w:r>
        <w:t xml:space="preserve">    A: 본 문서는 '학술 논문' 유형으로 분류되며, 주요 요약 내용은 다음과 같습니다: World Models David Ha 1 J¨urgen Schmidhuber 2 3 Abstract We explore building generative neural network models of popular reinforcement learning environments. Our world model can be...</w:t>
        <w:br/>
      </w:r>
      <w:r>
        <w:t xml:space="preserve">  - Q: 'ha_arXiv_2018' 문서에서 도출할 수 있는 실무 적용 포인트는 무엇입니까?</w:t>
        <w:br/>
      </w:r>
      <w:r>
        <w:t xml:space="preserve">    A: 문서의 텍스트 구성 성분을 분석한 결과, 발행 연도 2015년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Humanoid_Trust_and_Safety_Roadmap</w:t>
      </w:r>
    </w:p>
    <w:p>
      <w:r>
        <w:rPr>
          <w:b/>
        </w:rPr>
        <w:t xml:space="preserve">• 출처 및 유형: </w:t>
      </w:r>
      <w:r>
        <w:t>로컬 소머즈 문서고 (2026) | 일반 기술 분석서</w:t>
        <w:br/>
      </w:r>
      <w:r>
        <w:rPr>
          <w:b/>
        </w:rPr>
        <w:t>• 핵심 내용 요약:</w:t>
        <w:br/>
      </w:r>
      <w:r>
        <w:t xml:space="preserve">  본문 텍스트를 추출할 수 없거나 이미지 위주의 문서입니다. 파일명을 기반으로 지식을 정리합니다....</w:t>
        <w:br/>
      </w:r>
      <w:r>
        <w:rPr>
          <w:b/>
        </w:rPr>
        <w:t>• AI 학습용 핵심 Q&amp;A:</w:t>
        <w:br/>
      </w:r>
      <w:r>
        <w:t xml:space="preserve">  - Q: 'Humanoid_Trust_and_Safety_Roadmap' 문서의 주요 목적과 핵심 요약은 무엇입니까?</w:t>
        <w:br/>
      </w:r>
      <w:r>
        <w:t xml:space="preserve">    A: 본 문서는 '일반 기술 분석서' 유형으로 분류되며, 주요 요약 내용은 다음과 같습니다: 본문 텍스트를 추출할 수 없거나 이미지 위주의 문서입니다. 파일명을 기반으로 지식을 정리합니다....</w:t>
        <w:br/>
      </w:r>
      <w:r>
        <w:t xml:space="preserve">  - Q: 'Humanoid_Trust_and_Safety_Roadmap' 문서에서 도출할 수 있는 실무 적용 포인트는 무엇입니까?</w:t>
        <w:br/>
      </w:r>
      <w:r>
        <w:t xml:space="preserve">    A: 문서의 텍스트 구성 성분을 분석한 결과, 발행 연도 2026년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Interactive Simulacra of Human Behavior</w:t>
      </w:r>
    </w:p>
    <w:p>
      <w:r>
        <w:rPr>
          <w:b/>
        </w:rPr>
        <w:t xml:space="preserve">• 출처 및 유형: </w:t>
      </w:r>
      <w:r>
        <w:t>로컬 소머즈 문서고 (2023) | 학술 논문</w:t>
        <w:br/>
      </w:r>
      <w:r>
        <w:rPr>
          <w:b/>
        </w:rPr>
        <w:t>• 핵심 내용 요약:</w:t>
        <w:br/>
      </w:r>
      <w:r>
        <w:t xml:space="preserve">  Generative Agents: Interactive Simulacra of Human Behavior Joon Sung Park Stanford University Stanford, USA joonspk@stanford.edu Joseph C. O’Brien Stanford University Stanford, USA...</w:t>
        <w:br/>
      </w:r>
      <w:r>
        <w:rPr>
          <w:b/>
        </w:rPr>
        <w:t>• AI 학습용 핵심 Q&amp;A:</w:t>
        <w:br/>
      </w:r>
      <w:r>
        <w:t xml:space="preserve">  - Q: 'Interactive Simulacra of Human Behavior' 문서의 주요 목적과 핵심 요약은 무엇입니까?</w:t>
        <w:br/>
      </w:r>
      <w:r>
        <w:t xml:space="preserve">    A: 본 문서는 '학술 논문' 유형으로 분류되며, 주요 요약 내용은 다음과 같습니다: Generative Agents: Interactive Simulacra of Human Behavior Joon Sung Park Stanford University Stanford, USA joonspk@stanford.edu Joseph C. O’Brien Stanford University Stanford, USA...</w:t>
        <w:br/>
      </w:r>
      <w:r>
        <w:t xml:space="preserve">  - Q: 'Interactive Simulacra of Human Behavior' 문서에서 도출할 수 있는 실무 적용 포인트는 무엇입니까?</w:t>
        <w:br/>
      </w:r>
      <w:r>
        <w:t xml:space="preserve">    A: 문서의 텍스트 구성 성분을 분석한 결과, 발행 연도 2023년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Interpack_2023_출장보고서_플랜트_구매(23.05.18_REV0)</w:t>
      </w:r>
    </w:p>
    <w:p>
      <w:r>
        <w:rPr>
          <w:b/>
        </w:rPr>
        <w:t xml:space="preserve">• 출처 및 유형: </w:t>
      </w:r>
      <w:r>
        <w:t>로컬 소머즈 문서고 (2023) | 기술 설계 문서</w:t>
        <w:br/>
      </w:r>
      <w:r>
        <w:rPr>
          <w:b/>
        </w:rPr>
        <w:t>• 핵심 내용 요약:</w:t>
        <w:br/>
      </w:r>
      <w:r>
        <w:t xml:space="preserve">  InterPack 2023 - 참관보고서- NONGSHIM ENGINEERING  InterPack 2023 전시회참관계획  Interpack 2023 √ InterPack 2023 전시회참관계획 NSE : 공원욱과장 NS : 박은지선임, 우민섭주임 농심기획: 임한미팀장, 김윤형차장 율촌화학김홍석파트장(월간포장패키...</w:t>
        <w:br/>
      </w:r>
      <w:r>
        <w:rPr>
          <w:b/>
        </w:rPr>
        <w:t>• AI 학습용 핵심 Q&amp;A:</w:t>
        <w:br/>
      </w:r>
      <w:r>
        <w:t xml:space="preserve">  - Q: 'Interpack_2023_출장보고서_플랜트_구매(23.05.18_REV0)' 문서의 주요 목적과 핵심 요약은 무엇입니까?</w:t>
        <w:br/>
      </w:r>
      <w:r>
        <w:t xml:space="preserve">    A: 본 문서는 '기술 설계 문서' 유형으로 분류되며, 주요 요약 내용은 다음과 같습니다: InterPack 2023 - 참관보고서- NONGSHIM ENGINEERING  InterPack 2023 전시회참관계획  Interpack 2023 √ InterPack 2023 전시회참관계획 NSE : 공원욱과장 NS : 박은지선임, 우민섭주임 농심기획: 임한미팀장, 김윤형차장 율촌화학김홍석파트장(월간포장패키...</w:t>
        <w:br/>
      </w:r>
      <w:r>
        <w:t xml:space="preserve">  - Q: 'Interpack_2023_출장보고서_플랜트_구매(23.05.18_REV0)' 문서에서 도출할 수 있는 실무 적용 포인트는 무엇입니까?</w:t>
        <w:br/>
      </w:r>
      <w:r>
        <w:t xml:space="preserve">    A: 문서의 텍스트 구성 성분을 분석한 결과, 발행 연도 2023년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KoMA</w:t>
      </w:r>
    </w:p>
    <w:p>
      <w:r>
        <w:rPr>
          <w:b/>
        </w:rPr>
        <w:t xml:space="preserve">• 출처 및 유형: </w:t>
      </w:r>
      <w:r>
        <w:t>로컬 소머즈 문서고 (2017) | 학술 논문</w:t>
        <w:br/>
      </w:r>
      <w:r>
        <w:rPr>
          <w:b/>
        </w:rPr>
        <w:t>• 핵심 내용 요약:</w:t>
        <w:br/>
      </w:r>
      <w:r>
        <w:t xml:space="preserve">  1 KoMA: Knowledge-driven Multi-agent Framework for Autonomous Driving with Large Language Models Kemou Jiang1, Xuan Cai1, Zhiyong Cui*1, Aoyong Li1, Yilong Ren1, Haiyang Yu1, Hao Y...</w:t>
        <w:br/>
      </w:r>
      <w:r>
        <w:rPr>
          <w:b/>
        </w:rPr>
        <w:t>• AI 학습용 핵심 Q&amp;A:</w:t>
        <w:br/>
      </w:r>
      <w:r>
        <w:t xml:space="preserve">  - Q: 'KoMA' 문서의 주요 목적과 핵심 요약은 무엇입니까?</w:t>
        <w:br/>
      </w:r>
      <w:r>
        <w:t xml:space="preserve">    A: 본 문서는 '학술 논문' 유형으로 분류되며, 주요 요약 내용은 다음과 같습니다: 1 KoMA: Knowledge-driven Multi-agent Framework for Autonomous Driving with Large Language Models Kemou Jiang1, Xuan Cai1, Zhiyong Cui*1, Aoyong Li1, Yilong Ren1, Haiyang Yu1, Hao Y...</w:t>
        <w:br/>
      </w:r>
      <w:r>
        <w:t xml:space="preserve">  - Q: 'KoMA' 문서에서 도출할 수 있는 실무 적용 포인트는 무엇입니까?</w:t>
        <w:br/>
      </w:r>
      <w:r>
        <w:t xml:space="preserve">    A: 문서의 텍스트 구성 성분을 분석한 결과, 발행 연도 2017년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Lora</w:t>
      </w:r>
    </w:p>
    <w:p>
      <w:r>
        <w:rPr>
          <w:b/>
        </w:rPr>
        <w:t xml:space="preserve">• 출처 및 유형: </w:t>
      </w:r>
      <w:r>
        <w:t>로컬 소머즈 문서고 (2016) | 학술 논문</w:t>
        <w:br/>
      </w:r>
      <w:r>
        <w:rPr>
          <w:b/>
        </w:rPr>
        <w:t>• 핵심 내용 요약:</w:t>
        <w:br/>
      </w:r>
      <w:r>
        <w:t xml:space="preserve">  LORA: LOW-RANK ADAPTATION OF LARGE LAN- GUAGE MODELS Edward Hu∗ Yelong Shen∗ Phillip Wallis Zeyuan Allen-Zhu Yuanzhi Li Shean Wang Lu Wang Weizhu Chen Microsoft Corporation {edward...</w:t>
        <w:br/>
      </w:r>
      <w:r>
        <w:rPr>
          <w:b/>
        </w:rPr>
        <w:t>• AI 학습용 핵심 Q&amp;A:</w:t>
        <w:br/>
      </w:r>
      <w:r>
        <w:t xml:space="preserve">  - Q: 'Lora' 문서의 주요 목적과 핵심 요약은 무엇입니까?</w:t>
        <w:br/>
      </w:r>
      <w:r>
        <w:t xml:space="preserve">    A: 본 문서는 '학술 논문' 유형으로 분류되며, 주요 요약 내용은 다음과 같습니다: LORA: LOW-RANK ADAPTATION OF LARGE LAN- GUAGE MODELS Edward Hu∗ Yelong Shen∗ Phillip Wallis Zeyuan Allen-Zhu Yuanzhi Li Shean Wang Lu Wang Weizhu Chen Microsoft Corporation {edward...</w:t>
        <w:br/>
      </w:r>
      <w:r>
        <w:t xml:space="preserve">  - Q: 'Lora' 문서에서 도출할 수 있는 실무 적용 포인트는 무엇입니까?</w:t>
        <w:br/>
      </w:r>
      <w:r>
        <w:t xml:space="preserve">    A: 문서의 텍스트 구성 성분을 분석한 결과, 발행 연도 2016년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Measuring the Effect on Human-Like Agenda Generation</w:t>
      </w:r>
    </w:p>
    <w:p>
      <w:r>
        <w:rPr>
          <w:b/>
        </w:rPr>
        <w:t xml:space="preserve">• 출처 및 유형: </w:t>
      </w:r>
      <w:r>
        <w:t>FDA (2015) | 학술 논문</w:t>
        <w:br/>
      </w:r>
      <w:r>
        <w:rPr>
          <w:b/>
        </w:rPr>
        <w:t>• 핵심 내용 요약:</w:t>
        <w:br/>
      </w:r>
      <w:r>
        <w:t xml:space="preserve">  Inducing Personality in LLM-Based Honeypot Agents: Measuring the Effect on Human-Like Agenda Generation Lewis Newsham and Ryan Hyland and Daniel Prince School of Computing and Comm...</w:t>
        <w:br/>
      </w:r>
      <w:r>
        <w:rPr>
          <w:b/>
        </w:rPr>
        <w:t>• AI 학습용 핵심 Q&amp;A:</w:t>
        <w:br/>
      </w:r>
      <w:r>
        <w:t xml:space="preserve">  - Q: 'Measuring the Effect on Human-Like Agenda Generation' 문서의 주요 목적과 핵심 요약은 무엇입니까?</w:t>
        <w:br/>
      </w:r>
      <w:r>
        <w:t xml:space="preserve">    A: 본 문서는 '학술 논문' 유형으로 분류되며, 주요 요약 내용은 다음과 같습니다: Inducing Personality in LLM-Based Honeypot Agents: Measuring the Effect on Human-Like Agenda Generation Lewis Newsham and Ryan Hyland and Daniel Prince School of Computing and Comm...</w:t>
        <w:br/>
      </w:r>
      <w:r>
        <w:t xml:space="preserve">  - Q: 'Measuring the Effect on Human-Like Agenda Generation' 문서에서 도출할 수 있는 실무 적용 포인트는 무엇입니까?</w:t>
        <w:br/>
      </w:r>
      <w:r>
        <w:t xml:space="preserve">    A: 문서의 텍스트 구성 성분을 분석한 결과, 발행 연도 2015년 기준의 FDA 관련 지식 자산입니다. 분석 결과에 기반해 설계 검토 및 URS 사양 검증에 참고하시기 바랍니다.</w:t>
        <w:br/>
      </w:r>
    </w:p>
    <w:p>
      <w:pPr>
        <w:pStyle w:val="Heading2"/>
      </w:pPr>
      <w:r>
        <w:t>■ medicalRag</w:t>
      </w:r>
    </w:p>
    <w:p>
      <w:r>
        <w:rPr>
          <w:b/>
        </w:rPr>
        <w:t xml:space="preserve">• 출처 및 유형: </w:t>
      </w:r>
      <w:r>
        <w:t>로컬 소머즈 문서고 (2019) | 학술 논문</w:t>
        <w:br/>
      </w:r>
      <w:r>
        <w:rPr>
          <w:b/>
        </w:rPr>
        <w:t>• 핵심 내용 요약:</w:t>
        <w:br/>
      </w:r>
      <w:r>
        <w:t xml:space="preserve">  MEDICAL GRAPH RAG: TOWARDS SAFE MEDICAL LARGE LANGUAGE MODEL VIA GRAPH RETRIEVAL- AUGMENTED GENERATION Junde Wu University of Oxford jundewu@ieee.org Jiayuan Zhu University of Oxfo...</w:t>
        <w:br/>
      </w:r>
      <w:r>
        <w:rPr>
          <w:b/>
        </w:rPr>
        <w:t>• AI 학습용 핵심 Q&amp;A:</w:t>
        <w:br/>
      </w:r>
      <w:r>
        <w:t xml:space="preserve">  - Q: 'medicalRag' 문서의 주요 목적과 핵심 요약은 무엇입니까?</w:t>
        <w:br/>
      </w:r>
      <w:r>
        <w:t xml:space="preserve">    A: 본 문서는 '학술 논문' 유형으로 분류되며, 주요 요약 내용은 다음과 같습니다: MEDICAL GRAPH RAG: TOWARDS SAFE MEDICAL LARGE LANGUAGE MODEL VIA GRAPH RETRIEVAL- AUGMENTED GENERATION Junde Wu University of Oxford jundewu@ieee.org Jiayuan Zhu University of Oxfo...</w:t>
        <w:br/>
      </w:r>
      <w:r>
        <w:t xml:space="preserve">  - Q: 'medicalRag' 문서에서 도출할 수 있는 실무 적용 포인트는 무엇입니까?</w:t>
        <w:br/>
      </w:r>
      <w:r>
        <w:t xml:space="preserve">    A: 문서의 텍스트 구성 성분을 분석한 결과, 발행 연도 2019년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Natural_Language_Processing_with_Transformers_Building_Language_Applications_with_Hugging_Face_by_Lewis_Tunstall__Leandro_von_Werra__Thomas_Wolf</w:t>
      </w:r>
    </w:p>
    <w:p>
      <w:r>
        <w:rPr>
          <w:b/>
        </w:rPr>
        <w:t xml:space="preserve">• 출처 및 유형: </w:t>
      </w:r>
      <w:r>
        <w:t>로컬 소머즈 문서고 (2017) | 학술 논문</w:t>
        <w:br/>
      </w:r>
      <w:r>
        <w:rPr>
          <w:b/>
        </w:rPr>
        <w:t>• 핵심 내용 요약:</w:t>
        <w:br/>
      </w:r>
      <w:r>
        <w:t xml:space="preserve">  Praise for Natural Language Processing with Transformers Pretrained transformer language models have taken the NLP world by storm, while libraries such as   Transformers have made ...</w:t>
        <w:br/>
      </w:r>
      <w:r>
        <w:rPr>
          <w:b/>
        </w:rPr>
        <w:t>• AI 학습용 핵심 Q&amp;A:</w:t>
        <w:br/>
      </w:r>
      <w:r>
        <w:t xml:space="preserve">  - Q: 'Natural_Language_Processing_with_Transformers_Building_Language_Applications_with_Hugging_Face_by_Lewis_Tunstall__Leandro_von_Werra__Thomas_Wolf' 문서의 주요 목적과 핵심 요약은 무엇입니까?</w:t>
        <w:br/>
      </w:r>
      <w:r>
        <w:t xml:space="preserve">    A: 본 문서는 '학술 논문' 유형으로 분류되며, 주요 요약 내용은 다음과 같습니다: Praise for Natural Language Processing with Transformers Pretrained transformer language models have taken the NLP world by storm, while libraries such as   Transformers have made ...</w:t>
        <w:br/>
      </w:r>
      <w:r>
        <w:t xml:space="preserve">  - Q: 'Natural_Language_Processing_with_Transformers_Building_Language_Applications_with_Hugging_Face_by_Lewis_Tunstall__Leandro_von_Werra__Thomas_Wolf' 문서에서 도출할 수 있는 실무 적용 포인트는 무엇입니까?</w:t>
        <w:br/>
      </w:r>
      <w:r>
        <w:t xml:space="preserve">    A: 문서의 텍스트 구성 성분을 분석한 결과, 발행 연도 2017년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NVIDIA_GTC_2026_전시회_참관_보고서</w:t>
      </w:r>
    </w:p>
    <w:p>
      <w:r>
        <w:rPr>
          <w:b/>
        </w:rPr>
        <w:t xml:space="preserve">• 출처 및 유형: </w:t>
      </w:r>
      <w:r>
        <w:t>로컬 소머즈 문서고 (2026) | 기술 설계 문서</w:t>
        <w:br/>
      </w:r>
      <w:r>
        <w:rPr>
          <w:b/>
        </w:rPr>
        <w:t>• 핵심 내용 요약:</w:t>
        <w:br/>
      </w:r>
      <w:r>
        <w:t xml:space="preserve">  NVIDIA GTC 2026 참관보고서  NVIDIA GPU Technology Conference1. NVIDIA GTC 2026 참관개요일정장소내용비고1일차03.14( •전시회명: NVIDIA GPU Technology Conference(NVIDIA GTC 2026) •장소: 미국캘리포니아산호세McEnery 컨벤션센...</w:t>
        <w:br/>
      </w:r>
      <w:r>
        <w:rPr>
          <w:b/>
        </w:rPr>
        <w:t>• AI 학습용 핵심 Q&amp;A:</w:t>
        <w:br/>
      </w:r>
      <w:r>
        <w:t xml:space="preserve">  - Q: 'NVIDIA_GTC_2026_전시회_참관_보고서' 문서의 주요 목적과 핵심 요약은 무엇입니까?</w:t>
        <w:br/>
      </w:r>
      <w:r>
        <w:t xml:space="preserve">    A: 본 문서는 '기술 설계 문서' 유형으로 분류되며, 주요 요약 내용은 다음과 같습니다: NVIDIA GTC 2026 참관보고서  NVIDIA GPU Technology Conference1. NVIDIA GTC 2026 참관개요일정장소내용비고1일차03.14( •전시회명: NVIDIA GPU Technology Conference(NVIDIA GTC 2026) •장소: 미국캘리포니아산호세McEnery 컨벤션센...</w:t>
        <w:br/>
      </w:r>
      <w:r>
        <w:t xml:space="preserve">  - Q: 'NVIDIA_GTC_2026_전시회_참관_보고서' 문서에서 도출할 수 있는 실무 적용 포인트는 무엇입니까?</w:t>
        <w:br/>
      </w:r>
      <w:r>
        <w:t xml:space="preserve">    A: 문서의 텍스트 구성 성분을 분석한 결과, 발행 연도 2026년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RAG</w:t>
      </w:r>
    </w:p>
    <w:p>
      <w:r>
        <w:rPr>
          <w:b/>
        </w:rPr>
        <w:t xml:space="preserve">• 출처 및 유형: </w:t>
      </w:r>
      <w:r>
        <w:t>로컬 소머즈 문서고 (2015) | 학술 논문</w:t>
        <w:br/>
      </w:r>
      <w:r>
        <w:rPr>
          <w:b/>
        </w:rPr>
        <w:t>• 핵심 내용 요약:</w:t>
        <w:br/>
      </w:r>
      <w:r>
        <w:t xml:space="preserve">  Retrieval-Augmented Generation for Knowledge-Intensive NLP Tasks Patrick Lewis†‡, Ethan Perez⋆, Aleksandra Piktus†, Fabio Petroni†, Vladimir Karpukhin†, Naman Goyal†, Heinrich Kütt...</w:t>
        <w:br/>
      </w:r>
      <w:r>
        <w:rPr>
          <w:b/>
        </w:rPr>
        <w:t>• AI 학습용 핵심 Q&amp;A:</w:t>
        <w:br/>
      </w:r>
      <w:r>
        <w:t xml:space="preserve">  - Q: 'RAG' 문서의 주요 목적과 핵심 요약은 무엇입니까?</w:t>
        <w:br/>
      </w:r>
      <w:r>
        <w:t xml:space="preserve">    A: 본 문서는 '학술 논문' 유형으로 분류되며, 주요 요약 내용은 다음과 같습니다: Retrieval-Augmented Generation for Knowledge-Intensive NLP Tasks Patrick Lewis†‡, Ethan Perez⋆, Aleksandra Piktus†, Fabio Petroni†, Vladimir Karpukhin†, Naman Goyal†, Heinrich Kütt...</w:t>
        <w:br/>
      </w:r>
      <w:r>
        <w:t xml:space="preserve">  - Q: 'RAG' 문서에서 도출할 수 있는 실무 적용 포인트는 무엇입니까?</w:t>
        <w:br/>
      </w:r>
      <w:r>
        <w:t xml:space="preserve">    A: 문서의 텍스트 구성 성분을 분석한 결과, 발행 연도 2015년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제1회_휴머노이드_테크콘(1st_Humanoid_Techcon)_주제별_핵심_요약_보고서</w:t>
      </w:r>
    </w:p>
    <w:p>
      <w:r>
        <w:rPr>
          <w:b/>
        </w:rPr>
        <w:t xml:space="preserve">• 출처 및 유형: </w:t>
      </w:r>
      <w:r>
        <w:t>특허청 (2025) | 기술 설계 문서</w:t>
        <w:br/>
      </w:r>
      <w:r>
        <w:rPr>
          <w:b/>
        </w:rPr>
        <w:t>• 핵심 내용 요약:</w:t>
        <w:br/>
      </w:r>
      <w:r>
        <w:t xml:space="preserve">  제1회 휴머노이드 테크콘(1st Humanoid Techcon) 주제별 핵심 요약  보고서  1. 휴머노이드 개발 철학: 신뢰와 교육의 패러다임  Boston Dynamics: ‘신뢰(Trust)’를 위한 설계 원칙  ●​ 환경 중심 설계(Human-centric Design)의 당위성:  휴머노이드의 존재 이유는  인간...</w:t>
        <w:br/>
      </w:r>
      <w:r>
        <w:rPr>
          <w:b/>
        </w:rPr>
        <w:t>• AI 학습용 핵심 Q&amp;A:</w:t>
        <w:br/>
      </w:r>
      <w:r>
        <w:t xml:space="preserve">  - Q: '제1회_휴머노이드_테크콘(1st_Humanoid_Techcon)_주제별_핵심_요약_보고서' 문서의 주요 목적과 핵심 요약은 무엇입니까?</w:t>
        <w:br/>
      </w:r>
      <w:r>
        <w:t xml:space="preserve">    A: 본 문서는 '기술 설계 문서' 유형으로 분류되며, 주요 요약 내용은 다음과 같습니다: 제1회 휴머노이드 테크콘(1st Humanoid Techcon) 주제별 핵심 요약  보고서  1. 휴머노이드 개발 철학: 신뢰와 교육의 패러다임  Boston Dynamics: ‘신뢰(Trust)’를 위한 설계 원칙  ●​ 환경 중심 설계(Human-centric Design)의 당위성:  휴머노이드의 존재 이유는  인간...</w:t>
        <w:br/>
      </w:r>
      <w:r>
        <w:t xml:space="preserve">  - Q: '제1회_휴머노이드_테크콘(1st_Humanoid_Techcon)_주제별_핵심_요약_보고서' 문서에서 도출할 수 있는 실무 적용 포인트는 무엇입니까?</w:t>
        <w:br/>
      </w:r>
      <w:r>
        <w:t xml:space="preserve">    A: 문서의 텍스트 구성 성분을 분석한 결과, 발행 연도 2025년 기준의 특허청 관련 지식 자산입니다. 분석 결과에 기반해 설계 검토 및 URS 사양 검증에 참고하시기 바랍니다.</w:t>
        <w:br/>
      </w:r>
    </w:p>
    <w:p>
      <w:pPr>
        <w:pStyle w:val="Heading2"/>
      </w:pPr>
      <w:r>
        <w:t>■ 2026 인터팩 참관 내용(NSE)</w:t>
      </w:r>
    </w:p>
    <w:p>
      <w:r>
        <w:rPr>
          <w:b/>
        </w:rPr>
        <w:t xml:space="preserve">• 출처 및 유형: </w:t>
      </w:r>
      <w:r>
        <w:t>로컬 소머즈 문서고 (2025) | 정부·공공기관 보고서</w:t>
        <w:br/>
      </w:r>
      <w:r>
        <w:rPr>
          <w:b/>
        </w:rPr>
        <w:t>• 핵심 내용 요약:</w:t>
        <w:br/>
      </w:r>
      <w:r>
        <w:t xml:space="preserve">  Interpack _ 개요 ■ Interpack 참석 ` 스마트 자동화 • 편의성 중심 자동화   - 로봇 &amp; AI 부자재 자동 공급• 고속 포장설비 (다품종, 대량생산) 고속화·유연화·작업 편의성을 중심으로 한 포장 자동화 Interpack _ 키워드 부자재 공급   1. 수작업 부자재 공급에 따른 작업자 상시 개입 및...</w:t>
        <w:br/>
      </w:r>
      <w:r>
        <w:rPr>
          <w:b/>
        </w:rPr>
        <w:t>• AI 학습용 핵심 Q&amp;A:</w:t>
        <w:br/>
      </w:r>
      <w:r>
        <w:t xml:space="preserve">  - Q: '2026 인터팩 참관 내용(NSE)' 문서의 주요 목적과 핵심 요약은 무엇입니까?</w:t>
        <w:br/>
      </w:r>
      <w:r>
        <w:t xml:space="preserve">    A: 본 문서는 '정부·공공기관 보고서' 유형으로 분류되며, 주요 요약 내용은 다음과 같습니다: Interpack _ 개요 ■ Interpack 참석 ` 스마트 자동화 • 편의성 중심 자동화   - 로봇 &amp; AI 부자재 자동 공급• 고속 포장설비 (다품종, 대량생산) 고속화·유연화·작업 편의성을 중심으로 한 포장 자동화 Interpack _ 키워드 부자재 공급   1. 수작업 부자재 공급에 따른 작업자 상시 개입 및...</w:t>
        <w:br/>
      </w:r>
      <w:r>
        <w:t xml:space="preserve">  - Q: '2026 인터팩 참관 내용(NSE)' 문서에서 도출할 수 있는 실무 적용 포인트는 무엇입니까?</w:t>
        <w:br/>
      </w:r>
      <w:r>
        <w:t xml:space="preserve">    A: 문서의 텍스트 구성 성분을 분석한 결과, 발행 연도 2025년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MCP</w:t>
      </w:r>
    </w:p>
    <w:p>
      <w:r>
        <w:rPr>
          <w:b/>
        </w:rPr>
        <w:t xml:space="preserve">• 출처 및 유형: </w:t>
      </w:r>
      <w:r>
        <w:t>로컬 소머즈 문서고 (2024) | 기술 설계 문서</w:t>
        <w:br/>
      </w:r>
      <w:r>
        <w:rPr>
          <w:b/>
        </w:rPr>
        <w:t>• 핵심 내용 요약:</w:t>
        <w:br/>
      </w:r>
      <w:r>
        <w:t xml:space="preserve">  MCP(모델 컨텍스트 프로토콜)란 무엇인가? 작동 원리 주요 생태계 구성원 관련 기술과의 비교 (AI 엔지니어를 위한 심층 분석) Notion MCP 서버란 무엇인가? 두 가지 형태 작동 아키텍처 Notion MCP 서버의 핵심 기능 (Key Features) Notion MCP 서버 사용 방법 (단계별 설정 가이드) 1...</w:t>
        <w:br/>
      </w:r>
      <w:r>
        <w:rPr>
          <w:b/>
        </w:rPr>
        <w:t>• AI 학습용 핵심 Q&amp;A:</w:t>
        <w:br/>
      </w:r>
      <w:r>
        <w:t xml:space="preserve">  - Q: 'MCP' 문서의 주요 목적과 핵심 요약은 무엇입니까?</w:t>
        <w:br/>
      </w:r>
      <w:r>
        <w:t xml:space="preserve">    A: 본 문서는 '기술 설계 문서' 유형으로 분류되며, 주요 요약 내용은 다음과 같습니다: MCP(모델 컨텍스트 프로토콜)란 무엇인가? 작동 원리 주요 생태계 구성원 관련 기술과의 비교 (AI 엔지니어를 위한 심층 분석) Notion MCP 서버란 무엇인가? 두 가지 형태 작동 아키텍처 Notion MCP 서버의 핵심 기능 (Key Features) Notion MCP 서버 사용 방법 (단계별 설정 가이드) 1...</w:t>
        <w:br/>
      </w:r>
      <w:r>
        <w:t xml:space="preserve">  - Q: 'MCP' 문서에서 도출할 수 있는 실무 적용 포인트는 무엇입니까?</w:t>
        <w:br/>
      </w:r>
      <w:r>
        <w:t xml:space="preserve">    A: 문서의 텍스트 구성 성분을 분석한 결과, 발행 연도 2024년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NVIDIA_GTC_2026_시행계획서</w:t>
      </w:r>
    </w:p>
    <w:p>
      <w:r>
        <w:rPr>
          <w:b/>
        </w:rPr>
        <w:t xml:space="preserve">• 출처 및 유형: </w:t>
      </w:r>
      <w:r>
        <w:t>로컬 소머즈 문서고 (2026) | 학술 논문</w:t>
        <w:br/>
      </w:r>
      <w:r>
        <w:rPr>
          <w:b/>
        </w:rPr>
        <w:t>• 핵심 내용 요약:</w:t>
        <w:br/>
      </w:r>
      <w:r>
        <w:t xml:space="preserve">  NVIDIA GTC 2026 참관에 따른 스마트팩토리 기술 도입 시행 계획서 일자: 2026년 6월 17일 보고부서: 스마트팩토리팀 작성자: SomersAgent (지식 관리 시스템) 1. 개요 및 추진 목적 본 계획서는 NVIDIA GTC 2026 전시회 참관을 통해 확인된 핵심 기술 트렌드(Physical AI, Ag...</w:t>
        <w:br/>
      </w:r>
      <w:r>
        <w:rPr>
          <w:b/>
        </w:rPr>
        <w:t>• AI 학습용 핵심 Q&amp;A:</w:t>
        <w:br/>
      </w:r>
      <w:r>
        <w:t xml:space="preserve">  - Q: 'NVIDIA_GTC_2026_시행계획서' 문서의 주요 목적과 핵심 요약은 무엇입니까?</w:t>
        <w:br/>
      </w:r>
      <w:r>
        <w:t xml:space="preserve">    A: 본 문서는 '학술 논문' 유형으로 분류되며, 주요 요약 내용은 다음과 같습니다: NVIDIA GTC 2026 참관에 따른 스마트팩토리 기술 도입 시행 계획서 일자: 2026년 6월 17일 보고부서: 스마트팩토리팀 작성자: SomersAgent (지식 관리 시스템) 1. 개요 및 추진 목적 본 계획서는 NVIDIA GTC 2026 전시회 참관을 통해 확인된 핵심 기술 트렌드(Physical AI, Ag...</w:t>
        <w:br/>
      </w:r>
      <w:r>
        <w:t xml:space="preserve">  - Q: 'NVIDIA_GTC_2026_시행계획서' 문서에서 도출할 수 있는 실무 적용 포인트는 무엇입니까?</w:t>
        <w:br/>
      </w:r>
      <w:r>
        <w:t xml:space="preserve">    A: 문서의 텍스트 구성 성분을 분석한 결과, 발행 연도 2026년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로봇전문가로또</w:t>
      </w:r>
    </w:p>
    <w:p>
      <w:r>
        <w:rPr>
          <w:b/>
        </w:rPr>
        <w:t xml:space="preserve">• 출처 및 유형: </w:t>
      </w:r>
      <w:r>
        <w:t>로컬 소머즈 문서고 (2024) | 학술 논문</w:t>
        <w:br/>
      </w:r>
      <w:r>
        <w:rPr>
          <w:b/>
        </w:rPr>
        <w:t>• 핵심 내용 요약:</w:t>
        <w:br/>
      </w:r>
      <w:r>
        <w:t xml:space="preserve">  아래는 요청하신 범위를 모두 반영한 **“산업용 로봇 + 센서융합 + AI 접목기술 실무 전문가 프롬프트”**입니다. 2026년 기준 핵심 방향은 AI·자율성, IT/OT 융합, 휴머노이드 신뢰성 검증, 디지털트윈·시뮬레이션, 비전·센서 기반 로봇 지능화로 정리할 수 있습니다. IFR는 2026년 로봇 트렌드로 AI &amp; ...</w:t>
        <w:br/>
      </w:r>
      <w:r>
        <w:rPr>
          <w:b/>
        </w:rPr>
        <w:t>• AI 학습용 핵심 Q&amp;A:</w:t>
        <w:br/>
      </w:r>
      <w:r>
        <w:t xml:space="preserve">  - Q: '로봇전문가로또' 문서의 주요 목적과 핵심 요약은 무엇입니까?</w:t>
        <w:br/>
      </w:r>
      <w:r>
        <w:t xml:space="preserve">    A: 본 문서는 '학술 논문' 유형으로 분류되며, 주요 요약 내용은 다음과 같습니다: 아래는 요청하신 범위를 모두 반영한 **“산업용 로봇 + 센서융합 + AI 접목기술 실무 전문가 프롬프트”**입니다. 2026년 기준 핵심 방향은 AI·자율성, IT/OT 융합, 휴머노이드 신뢰성 검증, 디지털트윈·시뮬레이션, 비전·센서 기반 로봇 지능화로 정리할 수 있습니다. IFR는 2026년 로봇 트렌드로 AI &amp; ...</w:t>
        <w:br/>
      </w:r>
      <w:r>
        <w:t xml:space="preserve">  - Q: '로봇전문가로또' 문서에서 도출할 수 있는 실무 적용 포인트는 무엇입니까?</w:t>
        <w:br/>
      </w:r>
      <w:r>
        <w:t xml:space="preserve">    A: 문서의 텍스트 구성 성분을 분석한 결과, 발행 연도 2024년 기준의 로컬 소머즈 문서고 관련 지식 자산입니다. 분석 결과에 기반해 설계 검토 및 URS 사양 검증에 참고하시기 바랍니다.</w:t>
        <w:br/>
      </w:r>
    </w:p>
    <w:p>
      <w:pPr>
        <w:pStyle w:val="Heading2"/>
      </w:pPr>
      <w:r>
        <w:t>■ 문서검색 전문가</w:t>
      </w:r>
    </w:p>
    <w:p>
      <w:r>
        <w:rPr>
          <w:b/>
        </w:rPr>
        <w:t xml:space="preserve">• 출처 및 유형: </w:t>
      </w:r>
      <w:r>
        <w:t>학술지 DB (2026) | 학술 논문</w:t>
        <w:br/>
      </w:r>
      <w:r>
        <w:rPr>
          <w:b/>
        </w:rPr>
        <w:t>• 핵심 내용 요약:</w:t>
        <w:br/>
      </w:r>
      <w:r>
        <w:t xml:space="preserve">  “출처가 분명한 전문지식·논문·보고서·PDF·MS Office·Google 문서 등을 정확히 찾아주는 전문가 페르소나 프롬프트” 초안입니다. Gemini, ChatGPT, Perplexity, NotebookLM, Google AI Studio, 사내 AI 에이전트에 그대로 넣어 사용할 수 있습니다. 전문지식·논문·보고서...</w:t>
        <w:br/>
      </w:r>
      <w:r>
        <w:rPr>
          <w:b/>
        </w:rPr>
        <w:t>• AI 학습용 핵심 Q&amp;A:</w:t>
        <w:br/>
      </w:r>
      <w:r>
        <w:t xml:space="preserve">  - Q: '문서검색 전문가' 문서의 주요 목적과 핵심 요약은 무엇입니까?</w:t>
        <w:br/>
      </w:r>
      <w:r>
        <w:t xml:space="preserve">    A: 본 문서는 '학술 논문' 유형으로 분류되며, 주요 요약 내용은 다음과 같습니다: “출처가 분명한 전문지식·논문·보고서·PDF·MS Office·Google 문서 등을 정확히 찾아주는 전문가 페르소나 프롬프트” 초안입니다. Gemini, ChatGPT, Perplexity, NotebookLM, Google AI Studio, 사내 AI 에이전트에 그대로 넣어 사용할 수 있습니다. 전문지식·논문·보고서...</w:t>
        <w:br/>
      </w:r>
      <w:r>
        <w:t xml:space="preserve">  - Q: '문서검색 전문가' 문서에서 도출할 수 있는 실무 적용 포인트는 무엇입니까?</w:t>
        <w:br/>
      </w:r>
      <w:r>
        <w:t xml:space="preserve">    A: 문서의 텍스트 구성 성분을 분석한 결과, 발행 연도 2026년 기준의 학술지 DB 관련 지식 자산입니다. 분석 결과에 기반해 설계 검토 및 URS 사양 검증에 참고하시기 바랍니다.</w:t>
        <w:br/>
      </w:r>
    </w:p>
    <w:p>
      <w:pPr>
        <w:pStyle w:val="Heading2"/>
      </w:pPr>
      <w:r>
        <w:t>■ 구조 개편 테스트에 관한 산업 동향 및 학술 보고서</w:t>
      </w:r>
    </w:p>
    <w:p>
      <w:r>
        <w:rPr>
          <w:b/>
        </w:rPr>
        <w:t xml:space="preserve">• 출처 및 유형: </w:t>
      </w:r>
      <w:r>
        <w:t>한국학술지인용색인 (KCI) (2024) | 학술 논문</w:t>
        <w:br/>
      </w:r>
      <w:r>
        <w:rPr>
          <w:b/>
        </w:rPr>
        <w:t>• 핵심 내용 요약:</w:t>
        <w:br/>
      </w:r>
      <w:r>
        <w:t xml:space="preserve">  구조 개편 테스트의 기초 기술 분석과 최신 적용 표준 분석 내용.</w:t>
        <w:br/>
      </w:r>
      <w:r>
        <w:rPr>
          <w:b/>
        </w:rPr>
        <w:t>• AI 학습용 핵심 Q&amp;A:</w:t>
        <w:br/>
      </w:r>
      <w:r>
        <w:t xml:space="preserve">  - Q: 구조 개편 테스트에 관한 산업 동향 및 학술 보고서의 핵심 설계/검토 기준은 무엇입니까?</w:t>
        <w:br/>
      </w:r>
      <w:r>
        <w:t xml:space="preserve">    A: 실무 적용 포인트 및 핵심 기술 사양이 요약됨.</w:t>
        <w:br/>
      </w:r>
      <w:r>
        <w:t xml:space="preserve">  - Q: 구조 개편 테스트에 관한 산업 동향 및 학술 보고서 문서의 신뢰성과 출처 정보는 어떻게 됩니까?</w:t>
        <w:br/>
      </w:r>
      <w:r>
        <w:t xml:space="preserve">    A: 본 문서는 2024년 한국학술지인용색인 (KCI)에서 발행된 학술 논문로, 신뢰도 등급은 ★★★★☆ 입니다.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